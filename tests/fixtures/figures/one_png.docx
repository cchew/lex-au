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Figure fixture: one inline PNG.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